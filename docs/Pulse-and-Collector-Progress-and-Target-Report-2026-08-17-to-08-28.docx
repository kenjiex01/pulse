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August 17 - August 23,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August 24 - August 28,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Pulse (payroll / timekeeping) and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Campus rollout (last week)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Biometric Collector installed:</w:t>
      </w:r>
      <w:r>
        <w:rPr>
          <w:rFonts w:ascii="Calibri" w:hAnsi="Calibri" w:eastAsia="Calibri"/>
          <w:b w:val="0"/>
          <w:sz w:val="22"/>
        </w:rPr>
        <w:t xml:space="preserve"> Campus PCs for Antipolo, Binangonan, and Taytay. These sites can collect device punches locally, set retention, and upload logs to S3 for Pulse Pull logs. Follow-up this week: confirm Collect now + S3 path + Pulse import for each campus.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I. Pulse - August 17 - August 23, 2026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ISKOLARIS Approve (Employee Management):</w:t>
      </w:r>
      <w:r>
        <w:rPr>
          <w:rFonts w:ascii="Calibri" w:hAnsi="Calibri" w:eastAsia="Calibri"/>
          <w:b w:val="0"/>
          <w:sz w:val="22"/>
        </w:rPr>
        <w:t xml:space="preserve"> Pending profile updates show with employee full name; Approve per row, Approve selected (checked only), and Approve all (all shown after search). Does not overwrite salary, credentials, or loans. Matched by Pulse employee ID / employee number.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S3 Pull logs retry:</w:t>
      </w:r>
      <w:r>
        <w:rPr>
          <w:rFonts w:ascii="Calibri" w:hAnsi="Calibri" w:eastAsia="Calibri"/>
          <w:b w:val="0"/>
          <w:sz w:val="22"/>
        </w:rPr>
        <w:t xml:space="preserve"> Partially imported biometric files are re-read on every pull; already-imported punches stay as duplicates; only new matches are inserted. No empty batch when a retry has nothing new.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Payroll Register Excel:</w:t>
      </w:r>
      <w:r>
        <w:rPr>
          <w:rFonts w:ascii="Calibri" w:hAnsi="Calibri" w:eastAsia="Calibri"/>
          <w:b w:val="0"/>
          <w:sz w:val="22"/>
        </w:rPr>
        <w:t xml:space="preserve"> One worksheet per campus (empty campuses omitted); names as Last, First Middle, sorted by last name. Uses Main assignment campus; optional Under Campus (e.g. Greenhills under Cainta) rolls employees onto the parent sheet.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Main assignment + Employee Assignment upload:</w:t>
      </w:r>
      <w:r>
        <w:rPr>
          <w:rFonts w:ascii="Calibri" w:hAnsi="Calibri" w:eastAsia="Calibri"/>
          <w:b w:val="0"/>
          <w:sz w:val="22"/>
        </w:rPr>
        <w:t xml:space="preserve"> Campus cards have a Main assignment checkbox; Employee Assignment upload template can bulk-change the main campus.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Campus minimum wage:</w:t>
      </w:r>
      <w:r>
        <w:rPr>
          <w:rFonts w:ascii="Calibri" w:hAnsi="Calibri" w:eastAsia="Calibri"/>
          <w:b w:val="0"/>
          <w:sz w:val="22"/>
        </w:rPr>
        <w:t xml:space="preserve"> Nullable minimum wage field on campus maintenance.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HR Employee report:</w:t>
      </w:r>
      <w:r>
        <w:rPr>
          <w:rFonts w:ascii="Calibri" w:hAnsi="Calibri" w:eastAsia="Calibri"/>
          <w:b w:val="0"/>
          <w:sz w:val="22"/>
        </w:rPr>
        <w:t xml:space="preserve"> Full employee details report (personal, gov IDs, contact, assignments, salary, credentials as Yes/blank); hybrid salary cells tagged Faculty/Staff/Admin when hybrid.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Encrypted secrets:</w:t>
      </w:r>
      <w:r>
        <w:rPr>
          <w:rFonts w:ascii="Calibri" w:hAnsi="Calibri" w:eastAsia="Calibri"/>
          <w:b w:val="0"/>
          <w:sz w:val="22"/>
        </w:rPr>
        <w:t xml:space="preserve"> Skolaris Pulse API key and S3 credentials can be stored encrypted in .env (enc:...); decrypt only in memory.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Desktop build:</w:t>
      </w:r>
      <w:r>
        <w:rPr>
          <w:rFonts w:ascii="Calibri" w:hAnsi="Calibri" w:eastAsia="Calibri"/>
          <w:b w:val="0"/>
          <w:sz w:val="22"/>
        </w:rPr>
        <w:t xml:space="preserve"> Pulse 0.1.59 (macOS + Windows) on S3 payroll_installer/ — includes Payroll Register per-campus Excel and last-name format.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II. Biometric Collector - August 17 - August 23, 2026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Collect now Server Error (large devices):</w:t>
      </w:r>
      <w:r>
        <w:rPr>
          <w:rFonts w:ascii="Calibri" w:hAnsi="Calibri" w:eastAsia="Calibri"/>
          <w:b w:val="0"/>
          <w:sz w:val="22"/>
        </w:rPr>
        <w:t xml:space="preserve"> Background worker for Collect now; chunked SQLite inserts and S3 gzip uploads; JSON errors instead of generic 500. Build 0.1.6.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start date:</w:t>
      </w:r>
      <w:r>
        <w:rPr>
          <w:rFonts w:ascii="Calibri" w:hAnsi="Calibri" w:eastAsia="Calibri"/>
          <w:b w:val="0"/>
          <w:sz w:val="22"/>
        </w:rPr>
        <w:t xml:space="preserve"> Dashboard start date skips punches older than the window after device fetch. Build 0.1.7.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Loading overlay:</w:t>
      </w:r>
      <w:r>
        <w:rPr>
          <w:rFonts w:ascii="Calibri" w:hAnsi="Calibri" w:eastAsia="Calibri"/>
          <w:b w:val="0"/>
          <w:sz w:val="22"/>
        </w:rPr>
        <w:t xml:space="preserve"> Full-screen loader on navigation, forms, and Collect now (status polls do not flash it).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Log retention (Months to keep):</w:t>
      </w:r>
      <w:r>
        <w:rPr>
          <w:rFonts w:ascii="Calibri" w:hAnsi="Calibri" w:eastAsia="Calibri"/>
          <w:b w:val="0"/>
          <w:sz w:val="22"/>
        </w:rPr>
        <w:t xml:space="preserve"> Keep only the last N months in SQLite; older logs archived as local JSON then deleted. Collect blocked until months is set. Build 0.1.8.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Save retention 500 fix:</w:t>
      </w:r>
      <w:r>
        <w:rPr>
          <w:rFonts w:ascii="Calibri" w:hAnsi="Calibri" w:eastAsia="Calibri"/>
          <w:b w:val="0"/>
          <w:sz w:val="22"/>
        </w:rPr>
        <w:t xml:space="preserve"> Saving months only stores the setting; prune runs on next collect. Build 0.1.9 (latest shipped installer on S3 biometric_installer/).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Deleted log backups:</w:t>
      </w:r>
      <w:r>
        <w:rPr>
          <w:rFonts w:ascii="Calibri" w:hAnsi="Calibri" w:eastAsia="Calibri"/>
          <w:b w:val="0"/>
          <w:sz w:val="22"/>
        </w:rPr>
        <w:t xml:space="preserve"> Nav to list/download retention JSON backups; Upload backup JSON restores kind: deleted_attendance punches (skips duplicates).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Download DTR:</w:t>
      </w:r>
      <w:r>
        <w:rPr>
          <w:rFonts w:ascii="Calibri" w:hAnsi="Calibri" w:eastAsia="Calibri"/>
          <w:b w:val="0"/>
          <w:sz w:val="22"/>
        </w:rPr>
        <w:t xml:space="preserve"> Date from / date to + multi-select enrolled users to Cainta-style CSV timesheet (Employee: Name (id) with Date / In / Out).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Edit device:</w:t>
      </w:r>
      <w:r>
        <w:rPr>
          <w:rFonts w:ascii="Calibri" w:hAnsi="Calibri" w:eastAsia="Calibri"/>
          <w:b w:val="0"/>
          <w:sz w:val="22"/>
        </w:rPr>
        <w:t xml:space="preserve"> Dashboard Edit beside Users / Logs / Remove (name, model, IP, port, comm key).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Encrypt S3 API keys:</w:t>
      </w:r>
      <w:r>
        <w:rPr>
          <w:rFonts w:ascii="Calibri" w:hAnsi="Calibri" w:eastAsia="Calibri"/>
          <w:b w:val="0"/>
          <w:sz w:val="22"/>
        </w:rPr>
        <w:t xml:space="preserve"> DB_BACKUP_S3_KEY / DB_BACKUP_S3_SECRET support enc:... at rest.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Campus installs:</w:t>
      </w:r>
      <w:r>
        <w:rPr>
          <w:rFonts w:ascii="Calibri" w:hAnsi="Calibri" w:eastAsia="Calibri"/>
          <w:b w:val="0"/>
          <w:sz w:val="22"/>
        </w:rPr>
        <w:t xml:space="preserve"> Antipolo, Binangonan, and Taytay PCs installed with the Collector app.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Targets - August 24 - August 28, 2026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I. Pulse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UAT of 0.1.59:</w:t>
      </w:r>
      <w:r>
        <w:rPr>
          <w:rFonts w:ascii="Calibri" w:hAnsi="Calibri" w:eastAsia="Calibri"/>
          <w:b w:val="0"/>
          <w:sz w:val="22"/>
        </w:rPr>
        <w:t xml:space="preserve"> Payroll Register per-campus sheets + Main assignment / Under Campus; Employee report; ISKOLARIS Approve (per row / selected / all).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S3 Pull logs E2E with new campuses:</w:t>
      </w:r>
      <w:r>
        <w:rPr>
          <w:rFonts w:ascii="Calibri" w:hAnsi="Calibri" w:eastAsia="Calibri"/>
          <w:b w:val="0"/>
          <w:sz w:val="22"/>
        </w:rPr>
        <w:t xml:space="preserve"> Confirm Antipolo, Binangonan, and Taytay collector uploads land under biometric_logs/ and Pulse Pull logs + Process apply punches (including retry after employee add).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Web S3 documents to desktop viewing:</w:t>
      </w:r>
      <w:r>
        <w:rPr>
          <w:rFonts w:ascii="Calibri" w:hAnsi="Calibri" w:eastAsia="Calibri"/>
          <w:b w:val="0"/>
          <w:sz w:val="22"/>
        </w:rPr>
        <w:t xml:space="preserve"> Pull employee documents uploaded via web S3 and view them on Pulse desktop (Credentials / Document Types: list, preview, download).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Report / payroll fixes from UAT:</w:t>
      </w:r>
      <w:r>
        <w:rPr>
          <w:rFonts w:ascii="Calibri" w:hAnsi="Calibri" w:eastAsia="Calibri"/>
          <w:b w:val="0"/>
          <w:sz w:val="22"/>
        </w:rPr>
        <w:t xml:space="preserve"> Apply feedback; ship a follow-up Pulse build only after sign-off.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II. Biometric Collector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Ship build with Aug 20 features:</w:t>
      </w:r>
      <w:r>
        <w:rPr>
          <w:rFonts w:ascii="Calibri" w:hAnsi="Calibri" w:eastAsia="Calibri"/>
          <w:b w:val="0"/>
          <w:sz w:val="22"/>
        </w:rPr>
        <w:t xml:space="preserve"> Package Download DTR, deleted-log backup download/upload, Edit device, and encrypted S3 secrets into a new installer (next version after 0.1.9) and upload to S3.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Verify Antipolo / Binangonan / Taytay:</w:t>
      </w:r>
      <w:r>
        <w:rPr>
          <w:rFonts w:ascii="Calibri" w:hAnsi="Calibri" w:eastAsia="Calibri"/>
          <w:b w:val="0"/>
          <w:sz w:val="22"/>
        </w:rPr>
        <w:t xml:space="preserve"> Set Months to keep, Collect now, confirm S3 objects, then Pulse pull.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San Mateo follow-through:</w:t>
      </w:r>
      <w:r>
        <w:rPr>
          <w:rFonts w:ascii="Calibri" w:hAnsi="Calibri" w:eastAsia="Calibri"/>
          <w:b w:val="0"/>
          <w:sz w:val="22"/>
        </w:rPr>
        <w:t xml:space="preserve"> Confirm collect + S3 + Pulse import still stable after 0.1.9 (or newer) update.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Rollout next campuses:</w:t>
      </w:r>
      <w:r>
        <w:rPr>
          <w:rFonts w:ascii="Calibri" w:hAnsi="Calibri" w:eastAsia="Calibri"/>
          <w:b w:val="0"/>
          <w:sz w:val="22"/>
        </w:rPr>
        <w:t xml:space="preserve"> Continue installs beyond Antipolo, Binangonan, and Taytay as scheduled.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Stability:</w:t>
      </w:r>
      <w:r>
        <w:rPr>
          <w:rFonts w:ascii="Calibri" w:hAnsi="Calibri" w:eastAsia="Calibri"/>
          <w:b w:val="0"/>
          <w:sz w:val="22"/>
        </w:rPr>
        <w:t xml:space="preserve"> Prefer field verification and installer ship over large new features until the three new campuses are green on collect to S3 to Pulse.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III. Cross-app (end-to-end)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Collector on Antipolo, Binangonan, Taytay collect to S3.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Pulse Pull logs, then Process for those campus paths.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Ship Collector build that includes DTR + backup modules; update campus PCs as needed.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Web S3 employee documents to Pulse desktop viewing.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