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rFonts w:ascii="Calibri" w:hAnsi="Calibri" w:eastAsia="Calibri"/>
          <w:b/>
          <w:color w:val="1F4E79"/>
          <w:sz w:val="36"/>
        </w:rPr>
        <w:t>Weekly Progress Report &amp; Targets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Progress Period: August 11 - August 18, 2026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Targets Period: August 19 - August 22, 2026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Apps: Pulse (payroll / timekeeping) and Biometric Collector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6"/>
        </w:rPr>
        <w:t>I. Pulse - August 11 - August 16, 2026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Master File upload - multi-campus slots:</w:t>
      </w:r>
      <w:r>
        <w:rPr>
          <w:rFonts w:ascii="Calibri" w:hAnsi="Calibri" w:eastAsia="Calibri"/>
          <w:b w:val="0"/>
          <w:sz w:val="22"/>
        </w:rPr>
        <w:t xml:space="preserve"> Template/upload now supports campus assignments 1-5 (primary required; slots 2-5 optional).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Master File upload cleanup:</w:t>
      </w:r>
      <w:r>
        <w:rPr>
          <w:rFonts w:ascii="Calibri" w:hAnsi="Calibri" w:eastAsia="Calibri"/>
          <w:b w:val="0"/>
          <w:sz w:val="22"/>
        </w:rPr>
        <w:t xml:space="preserve"> Removed unused JSON collection columns from the master-file template and import.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Master File upsert:</w:t>
      </w:r>
      <w:r>
        <w:rPr>
          <w:rFonts w:ascii="Calibri" w:hAnsi="Calibri" w:eastAsia="Calibri"/>
          <w:b w:val="0"/>
          <w:sz w:val="22"/>
        </w:rPr>
        <w:t xml:space="preserve"> Added "Disable required fields" so partial rows can import; Employee Number + Email match updates an existing employee, otherwise creates.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Employee Credentials tab:</w:t>
      </w:r>
      <w:r>
        <w:rPr>
          <w:rFonts w:ascii="Calibri" w:hAnsi="Calibri" w:eastAsia="Calibri"/>
          <w:b w:val="0"/>
          <w:sz w:val="22"/>
        </w:rPr>
        <w:t xml:space="preserve"> Per-employee file list with Add modal, preview, download, soft delete, and audit logs; later linked to Document Types.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Credential preview:</w:t>
      </w:r>
      <w:r>
        <w:rPr>
          <w:rFonts w:ascii="Calibri" w:hAnsi="Calibri" w:eastAsia="Calibri"/>
          <w:b w:val="0"/>
          <w:sz w:val="22"/>
        </w:rPr>
        <w:t xml:space="preserve"> In-app preview for images, PDF, Word, and Excel; LibreOffice PDF conversion when available (desktop-safe).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Document Types (HR):</w:t>
      </w:r>
      <w:r>
        <w:rPr>
          <w:rFonts w:ascii="Calibri" w:hAnsi="Calibri" w:eastAsia="Calibri"/>
          <w:b w:val="0"/>
          <w:sz w:val="22"/>
        </w:rPr>
        <w:t xml:space="preserve"> Maintenance lookup with Required flag; seeded onboarding checklist; government IDs split (TIN, SSS, PhilHealth, Pag-IBIG, PRC).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Employee Loans tab:</w:t>
      </w:r>
      <w:r>
        <w:rPr>
          <w:rFonts w:ascii="Calibri" w:hAnsi="Calibri" w:eastAsia="Calibri"/>
          <w:b w:val="0"/>
          <w:sz w:val="22"/>
        </w:rPr>
        <w:t xml:space="preserve"> PATHS-style loans on Employee Profile after Credentials (modal CRUD, payment schemes, sys_logs).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Payroll Shift Code (per day):</w:t>
      </w:r>
      <w:r>
        <w:rPr>
          <w:rFonts w:ascii="Calibri" w:hAnsi="Calibri" w:eastAsia="Calibri"/>
          <w:b w:val="0"/>
          <w:sz w:val="22"/>
        </w:rPr>
        <w:t xml:space="preserve"> Add Shift Code on batch employee detail plus Upload Adjustments tab; Process/Reprocess applies the override.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Manual Overtime:</w:t>
      </w:r>
      <w:r>
        <w:rPr>
          <w:rFonts w:ascii="Calibri" w:hAnsi="Calibri" w:eastAsia="Calibri"/>
          <w:b w:val="0"/>
          <w:sz w:val="22"/>
        </w:rPr>
        <w:t xml:space="preserve"> Add Overtime on batch detail (date + start/end vs excess hours); bulk Overtime CSV upload; policy flags ignored for manual filings.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Attendance day details:</w:t>
      </w:r>
      <w:r>
        <w:rPr>
          <w:rFonts w:ascii="Calibri" w:hAnsi="Calibri" w:eastAsia="Calibri"/>
          <w:b w:val="0"/>
          <w:sz w:val="22"/>
        </w:rPr>
        <w:t xml:space="preserve"> Minutes on late/undertime deductions; clickable Late / Undertime / Overtime rows show work dates.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Last punch as Time Out:</w:t>
      </w:r>
      <w:r>
        <w:rPr>
          <w:rFonts w:ascii="Calibri" w:hAnsi="Calibri" w:eastAsia="Calibri"/>
          <w:b w:val="0"/>
          <w:sz w:val="22"/>
        </w:rPr>
        <w:t xml:space="preserve"> If the last log of the day is tagged In, payroll still uses it as the session Out.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Offset absent tardiness with OT:</w:t>
      </w:r>
      <w:r>
        <w:rPr>
          <w:rFonts w:ascii="Calibri" w:hAnsi="Calibri" w:eastAsia="Calibri"/>
          <w:b w:val="0"/>
          <w:sz w:val="22"/>
        </w:rPr>
        <w:t xml:space="preserve"> Policy option to keep regular hours and reduce OT when late would have marked the day absent.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Blank Grace Period:</w:t>
      </w:r>
      <w:r>
        <w:rPr>
          <w:rFonts w:ascii="Calibri" w:hAnsi="Calibri" w:eastAsia="Calibri"/>
          <w:b w:val="0"/>
          <w:sz w:val="22"/>
        </w:rPr>
        <w:t xml:space="preserve"> Timekeeping Policy grace can be left empty (no grace).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Employee Profile Calendar View:</w:t>
      </w:r>
      <w:r>
        <w:rPr>
          <w:rFonts w:ascii="Calibri" w:hAnsi="Calibri" w:eastAsia="Calibri"/>
          <w:b w:val="0"/>
          <w:sz w:val="22"/>
        </w:rPr>
        <w:t xml:space="preserve"> Month calendar of first In / last Out; day click lists all punches.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PATHS-style Attendance View:</w:t>
      </w:r>
      <w:r>
        <w:rPr>
          <w:rFonts w:ascii="Calibri" w:hAnsi="Calibri" w:eastAsia="Calibri"/>
          <w:b w:val="0"/>
          <w:sz w:val="22"/>
        </w:rPr>
        <w:t xml:space="preserve"> Daily summary (shift, in/out, basic, excess, OT, ND, late, undertime); date-from / date-to; PDF; Reports module for multiple employees.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Attendance View vs payroll:</w:t>
      </w:r>
      <w:r>
        <w:rPr>
          <w:rFonts w:ascii="Calibri" w:hAnsi="Calibri" w:eastAsia="Calibri"/>
          <w:b w:val="0"/>
          <w:sz w:val="22"/>
        </w:rPr>
        <w:t xml:space="preserve"> OT/late follow processed batch rules; later saved as day snapshots on Process.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S3 Pull logs:</w:t>
      </w:r>
      <w:r>
        <w:rPr>
          <w:rFonts w:ascii="Calibri" w:hAnsi="Calibri" w:eastAsia="Calibri"/>
          <w:b w:val="0"/>
          <w:sz w:val="22"/>
        </w:rPr>
        <w:t xml:space="preserve"> Time Logs can pull gzipped collector JSON from S3 (biometric_logs/) and attach punches by campus biometric ID.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Payroll Register:</w:t>
      </w:r>
      <w:r>
        <w:rPr>
          <w:rFonts w:ascii="Calibri" w:hAnsi="Calibri" w:eastAsia="Calibri"/>
          <w:b w:val="0"/>
          <w:sz w:val="22"/>
        </w:rPr>
        <w:t xml:space="preserve"> Campus worksheets (skip empty campuses); Staff/Admin employee-type layout.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BIR 1601-C / 2316:</w:t>
      </w:r>
      <w:r>
        <w:rPr>
          <w:rFonts w:ascii="Calibri" w:hAnsi="Calibri" w:eastAsia="Calibri"/>
          <w:b w:val="0"/>
          <w:sz w:val="22"/>
        </w:rPr>
        <w:t xml:space="preserve"> Official ENCS blanks; MWE items 15-16; optional whole-year 13th month; multi-select posted batches in the same month.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Desktop offline:</w:t>
      </w:r>
      <w:r>
        <w:rPr>
          <w:rFonts w:ascii="Calibri" w:hAnsi="Calibri" w:eastAsia="Calibri"/>
          <w:b w:val="0"/>
          <w:sz w:val="22"/>
        </w:rPr>
        <w:t xml:space="preserve"> App runs without internet; S3 update/backup checks skip when offline.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Desktop builds:</w:t>
      </w:r>
      <w:r>
        <w:rPr>
          <w:rFonts w:ascii="Calibri" w:hAnsi="Calibri" w:eastAsia="Calibri"/>
          <w:b w:val="0"/>
          <w:sz w:val="22"/>
        </w:rPr>
        <w:t xml:space="preserve"> Pulse 0.1.50 through 0.1.58 (paired macOS + Windows). Latest: v0.1.58 on S3 payroll_installer/.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6"/>
        </w:rPr>
        <w:t>I. Pulse - August 16, 2026 (wrap-up)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Attendance day snapshots:</w:t>
      </w:r>
      <w:r>
        <w:rPr>
          <w:rFonts w:ascii="Calibri" w:hAnsi="Calibri" w:eastAsia="Calibri"/>
          <w:b w:val="0"/>
          <w:sz w:val="22"/>
        </w:rPr>
        <w:t xml:space="preserve"> Process / Reprocess writes trn_payroll_attendance_days so Attendance View and Late/UT/OT modals read saved payroll metrics instead of recomputing every time. Legacy batches still fall back until reprocessed.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Desktop build 0.1.58:</w:t>
      </w:r>
      <w:r>
        <w:rPr>
          <w:rFonts w:ascii="Calibri" w:hAnsi="Calibri" w:eastAsia="Calibri"/>
          <w:b w:val="0"/>
          <w:sz w:val="22"/>
        </w:rPr>
        <w:t xml:space="preserve"> Shipped the snapshot feature in paired installers.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6"/>
        </w:rPr>
        <w:t>II. Biometric Collector - August 13 and August 17, 2026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Installer download Server Error:</w:t>
      </w:r>
      <w:r>
        <w:rPr>
          <w:rFonts w:ascii="Calibri" w:hAnsi="Calibri" w:eastAsia="Calibri"/>
          <w:b w:val="0"/>
          <w:sz w:val="22"/>
        </w:rPr>
        <w:t xml:space="preserve"> Windows "Update required" no longer proxies the ~150MB EXE through PHP; uses an S3 pre-signed URL. Shipped v0.1.5.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Collect now Server Error (San Mateo):</w:t>
      </w:r>
      <w:r>
        <w:rPr>
          <w:rFonts w:ascii="Calibri" w:hAnsi="Calibri" w:eastAsia="Calibri"/>
          <w:b w:val="0"/>
          <w:sz w:val="22"/>
        </w:rPr>
        <w:t xml:space="preserve"> First pull of a large K30 buffer (~99k punches) ran out of memory in NativePHP. Collect now now runs in a background worker; chunked SQLite inserts and S3 gzip uploads; JSON error messages instead of a generic 500. Shipped v0.1.6.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Attendance start date:</w:t>
      </w:r>
      <w:r>
        <w:rPr>
          <w:rFonts w:ascii="Calibri" w:hAnsi="Calibri" w:eastAsia="Calibri"/>
          <w:b w:val="0"/>
          <w:sz w:val="22"/>
        </w:rPr>
        <w:t xml:space="preserve"> Dashboard start date skips punches older than the window after device fetch (before insert/export); SQLite-safe S3 update chunks. Shipped v0.1.7.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Loading overlay:</w:t>
      </w:r>
      <w:r>
        <w:rPr>
          <w:rFonts w:ascii="Calibri" w:hAnsi="Calibri" w:eastAsia="Calibri"/>
          <w:b w:val="0"/>
          <w:sz w:val="22"/>
        </w:rPr>
        <w:t xml:space="preserve"> Full-screen loader on page loads, navigation, forms, and Collect now; hidden when done. Background status polls do not flash the overlay.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Log retention (Months to keep):</w:t>
      </w:r>
      <w:r>
        <w:rPr>
          <w:rFonts w:ascii="Calibri" w:hAnsi="Calibri" w:eastAsia="Calibri"/>
          <w:b w:val="0"/>
          <w:sz w:val="22"/>
        </w:rPr>
        <w:t xml:space="preserve"> Keep only the last N months in SQLite. Older logs are archived as local JSON under storage/app/biometric-deleted-logs/, then deleted. Collect now and auto-collect are blocked until months is set. Shipped v0.1.8.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Save retention 500 fix:</w:t>
      </w:r>
      <w:r>
        <w:rPr>
          <w:rFonts w:ascii="Calibri" w:hAnsi="Calibri" w:eastAsia="Calibri"/>
          <w:b w:val="0"/>
          <w:sz w:val="22"/>
        </w:rPr>
        <w:t xml:space="preserve"> Saving months only stores the setting (no prune in the HTTP request). JSON archive + delete runs on the next collect. Missing column is created on boot/save. Shipped v0.1.9.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Desktop builds:</w:t>
      </w:r>
      <w:r>
        <w:rPr>
          <w:rFonts w:ascii="Calibri" w:hAnsi="Calibri" w:eastAsia="Calibri"/>
          <w:b w:val="0"/>
          <w:sz w:val="22"/>
        </w:rPr>
        <w:t xml:space="preserve"> Collector 0.1.5 through 0.1.9. Latest: v0.1.9 on S3 biometric_installer/.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6"/>
        </w:rPr>
        <w:t>Targets - August 19 - August 22, 2026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6"/>
        </w:rPr>
        <w:t>I. Pulse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UAT of 0.1.58:</w:t>
      </w:r>
      <w:r>
        <w:rPr>
          <w:rFonts w:ascii="Calibri" w:hAnsi="Calibri" w:eastAsia="Calibri"/>
          <w:b w:val="0"/>
          <w:sz w:val="22"/>
        </w:rPr>
        <w:t xml:space="preserve"> Attendance View vs processed batch, Staff/Admin Payroll Register, BIR 1601-C multi-batch / 13th month, and S3 Pull logs.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S3 Pull logs E2E:</w:t>
      </w:r>
      <w:r>
        <w:rPr>
          <w:rFonts w:ascii="Calibri" w:hAnsi="Calibri" w:eastAsia="Calibri"/>
          <w:b w:val="0"/>
          <w:sz w:val="22"/>
        </w:rPr>
        <w:t xml:space="preserve"> Confirm collector uploads land in biometric_logs/, Pulse Pull logs creates Time Logs batches, and Process applies punches.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Web S3 documents to desktop viewing:</w:t>
      </w:r>
      <w:r>
        <w:rPr>
          <w:rFonts w:ascii="Calibri" w:hAnsi="Calibri" w:eastAsia="Calibri"/>
          <w:b w:val="0"/>
          <w:sz w:val="22"/>
        </w:rPr>
        <w:t xml:space="preserve"> Pull employee documents that were uploaded to S3 through the web, then provide viewing on Pulse desktop (Credentials / Document Types: list, preview, download; reuse existing PDF/Office preview where possible).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Report / payroll fixes from UAT:</w:t>
      </w:r>
      <w:r>
        <w:rPr>
          <w:rFonts w:ascii="Calibri" w:hAnsi="Calibri" w:eastAsia="Calibri"/>
          <w:b w:val="0"/>
          <w:sz w:val="22"/>
        </w:rPr>
        <w:t xml:space="preserve"> Apply feedback on Attendance View, Staff register, and BIR stamps; ship a follow-up Pulse build only after UAT sign-off.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6"/>
        </w:rPr>
        <w:t>II. Biometric Collector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San Mateo update to 0.1.9:</w:t>
      </w:r>
      <w:r>
        <w:rPr>
          <w:rFonts w:ascii="Calibri" w:hAnsi="Calibri" w:eastAsia="Calibri"/>
          <w:b w:val="0"/>
          <w:sz w:val="22"/>
        </w:rPr>
        <w:t xml:space="preserve"> Install latest, set Months to keep, then Collect now.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Confirm collect + S3:</w:t>
      </w:r>
      <w:r>
        <w:rPr>
          <w:rFonts w:ascii="Calibri" w:hAnsi="Calibri" w:eastAsia="Calibri"/>
          <w:b w:val="0"/>
          <w:sz w:val="22"/>
        </w:rPr>
        <w:t xml:space="preserve"> Logs under biometric_logs/2026/08/San-Mateo/ and Pulse can pull them.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Watch first-collect duration:</w:t>
      </w:r>
      <w:r>
        <w:rPr>
          <w:rFonts w:ascii="Calibri" w:hAnsi="Calibri" w:eastAsia="Calibri"/>
          <w:b w:val="0"/>
          <w:sz w:val="22"/>
        </w:rPr>
        <w:t xml:space="preserve"> Device still downloads its full attendance buffer; start date only filters after pull. If still too slow, evaluate clearing device logs after a successful collect.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Stability:</w:t>
      </w:r>
      <w:r>
        <w:rPr>
          <w:rFonts w:ascii="Calibri" w:hAnsi="Calibri" w:eastAsia="Calibri"/>
          <w:b w:val="0"/>
          <w:sz w:val="22"/>
        </w:rPr>
        <w:t xml:space="preserve"> No new collector features until San Mateo collect and Pulse import are verified.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6"/>
        </w:rPr>
        <w:t>III. Cross-app (end-to-end)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1. Collector 0.1.9 collect to S3.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2. Pulse Pull logs, then Process.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3. Web S3 employee documents to Pulse desktop viewing.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